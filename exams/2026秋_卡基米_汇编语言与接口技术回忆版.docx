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20" w:line="288" w:lineRule="auto"/>
        <w:jc w:val="center"/>
      </w:pPr>
      <w:r>
        <w:rPr>
          <w:rFonts w:ascii="Times New Roman" w:hAnsi="Times New Roman" w:eastAsia="黑体"/>
          <w:b/>
          <w:i w:val="0"/>
          <w:sz w:val="31"/>
        </w:rPr>
        <w:t>哈尔滨工业大学（深圳）</w:t>
      </w:r>
    </w:p>
    <w:p>
      <w:pPr>
        <w:keepNext w:val="0"/>
        <w:keepLines w:val="0"/>
        <w:spacing w:before="0" w:after="20" w:line="288" w:lineRule="auto"/>
        <w:jc w:val="center"/>
      </w:pPr>
      <w:r>
        <w:rPr>
          <w:rFonts w:ascii="Times New Roman" w:hAnsi="Times New Roman" w:eastAsia="黑体"/>
          <w:b/>
          <w:i w:val="0"/>
          <w:sz w:val="27"/>
        </w:rPr>
        <w:t>2026 年秋季学期《汇编语言与接口技术》</w:t>
      </w:r>
    </w:p>
    <w:p>
      <w:pPr>
        <w:keepNext w:val="0"/>
        <w:keepLines w:val="0"/>
        <w:spacing w:before="0" w:after="80" w:line="288" w:lineRule="auto"/>
        <w:jc w:val="center"/>
      </w:pPr>
      <w:r>
        <w:rPr>
          <w:rFonts w:ascii="Times New Roman" w:hAnsi="Times New Roman" w:eastAsia="黑体"/>
          <w:b/>
          <w:i w:val="0"/>
          <w:sz w:val="28"/>
        </w:rPr>
        <w:t>期末考试试卷（回忆版）</w:t>
      </w:r>
    </w:p>
    <w:p>
      <w:pPr>
        <w:keepNext w:val="0"/>
        <w:keepLines w:val="0"/>
        <w:spacing w:before="0" w:after="40" w:line="300" w:lineRule="auto"/>
        <w:jc w:val="center"/>
      </w:pPr>
      <w:r>
        <w:rPr>
          <w:rFonts w:ascii="Times New Roman" w:hAnsi="Times New Roman" w:eastAsia="宋体"/>
          <w:b w:val="0"/>
          <w:i w:val="0"/>
          <w:sz w:val="20"/>
        </w:rPr>
        <w:t>回忆人：卡基米　　排版：卡基米</w:t>
      </w:r>
    </w:p>
    <w:p>
      <w:pPr>
        <w:keepNext w:val="0"/>
        <w:keepLines w:val="0"/>
        <w:spacing w:before="0" w:after="60" w:line="312" w:lineRule="auto"/>
        <w:jc w:val="center"/>
      </w:pPr>
      <w:r>
        <w:rPr>
          <w:rFonts w:ascii="Times New Roman" w:hAnsi="Times New Roman" w:eastAsia="宋体"/>
          <w:b w:val="0"/>
          <w:i w:val="0"/>
          <w:sz w:val="20"/>
        </w:rPr>
        <w:t>考试时间：120 分钟　　考试形式：闭卷　　满分：100 分</w:t>
      </w:r>
    </w:p>
    <w:p>
      <w:pPr>
        <w:keepNext w:val="0"/>
        <w:keepLines w:val="0"/>
        <w:pBdr>
          <w:bottom w:val="single" w:sz="12" w:space="1" w:color="000000"/>
        </w:pBdr>
        <w:spacing w:before="0" w:after="120"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020"/>
        <w:gridCol w:w="1020"/>
        <w:gridCol w:w="1020"/>
        <w:gridCol w:w="1020"/>
        <w:gridCol w:w="1020"/>
        <w:gridCol w:w="1020"/>
        <w:gridCol w:w="1474"/>
      </w:tblGrid>
      <w:tr>
        <w:trPr>
          <w:trHeight w:val="351" w:hRule="atLeast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题号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一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二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三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四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五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六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总分</w:t>
            </w:r>
          </w:p>
        </w:tc>
      </w:tr>
      <w:tr>
        <w:trPr>
          <w:trHeight w:val="295" w:hRule="atLeast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题型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判断题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选择题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填空题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概念题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分析题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编程题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>
        <w:trPr>
          <w:trHeight w:val="295" w:hRule="atLeast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题量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 题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 题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 空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 题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 题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 题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>
        <w:trPr>
          <w:trHeight w:val="295" w:hRule="atLeast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分值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 分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 分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 分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 分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 分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 分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100 分</w:t>
            </w:r>
          </w:p>
        </w:tc>
      </w:tr>
      <w:tr>
        <w:trPr>
          <w:trHeight w:val="295" w:hRule="atLeast"/>
        </w:trPr>
        <w:tc>
          <w:tcPr>
            <w:tcW w:type="dxa" w:w="1361"/>
            <w:vAlign w:val="center"/>
          </w:tcPr>
          <w:p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得分</w:t>
            </w: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</w:p>
        </w:tc>
        <w:tc>
          <w:tcPr>
            <w:tcW w:type="dxa" w:w="1020"/>
            <w:vAlign w:val="center"/>
          </w:tcPr>
          <w:p>
            <w:pPr>
              <w:spacing w:line="276" w:lineRule="auto" w:before="0" w:after="0"/>
              <w:jc w:val="center"/>
            </w:pPr>
          </w:p>
        </w:tc>
        <w:tc>
          <w:tcPr>
            <w:tcW w:type="dxa" w:w="1474"/>
            <w:vAlign w:val="center"/>
          </w:tcPr>
          <w:p>
            <w:pPr>
              <w:spacing w:line="276" w:lineRule="auto" w:before="0" w:after="0"/>
              <w:jc w:val="center"/>
            </w:pPr>
          </w:p>
        </w:tc>
      </w:tr>
    </w:tbl>
    <w:p>
      <w:pPr>
        <w:keepNext/>
        <w:keepLines w:val="0"/>
        <w:spacing w:before="100" w:after="40" w:line="269" w:lineRule="auto"/>
      </w:pPr>
      <w:r>
        <w:rPr>
          <w:rFonts w:ascii="Times New Roman" w:hAnsi="Times New Roman" w:eastAsia="黑体"/>
          <w:b/>
          <w:i w:val="0"/>
          <w:sz w:val="23"/>
        </w:rPr>
        <w:t>一、判断题</w:t>
      </w:r>
      <w:r>
        <w:rPr>
          <w:rFonts w:ascii="Times New Roman" w:hAnsi="Times New Roman" w:eastAsia="黑体"/>
          <w:b w:val="0"/>
          <w:i w:val="0"/>
          <w:sz w:val="20"/>
        </w:rPr>
        <w:t>（共 10 小题，每小题 1 分，共 10 分）</w:t>
      </w:r>
    </w:p>
    <w:p>
      <w:pPr>
        <w:keepNext/>
        <w:keepLines w:val="0"/>
        <w:spacing w:before="0" w:after="60" w:line="298" w:lineRule="auto"/>
      </w:pPr>
      <w:r>
        <w:rPr>
          <w:rFonts w:ascii="Times New Roman" w:hAnsi="Times New Roman" w:eastAsia="宋体"/>
          <w:b w:val="0"/>
          <w:i w:val="0"/>
          <w:sz w:val="20"/>
        </w:rPr>
        <w:t>判断下列各题的正误，正确的打“√”，错误的打“×”。</w:t>
      </w:r>
    </w:p>
    <w:p>
      <w:pPr>
        <w:keepNext w:val="0"/>
        <w:keepLines/>
        <w:spacing w:before="40" w:after="40" w:line="348" w:lineRule="auto"/>
      </w:pPr>
      <w:r>
        <w:rPr>
          <w:rFonts w:ascii="Times New Roman" w:hAnsi="Times New Roman" w:eastAsia="宋体"/>
          <w:b w:val="0"/>
          <w:i w:val="0"/>
          <w:sz w:val="20"/>
        </w:rPr>
        <w:t>1．</w:t>
      </w:r>
      <w:r>
        <w:rPr>
          <w:rFonts w:ascii="Times New Roman" w:hAnsi="Times New Roman" w:eastAsia="宋体"/>
          <w:b w:val="0"/>
          <w:i w:val="0"/>
          <w:sz w:val="20"/>
        </w:rPr>
        <w:t>对内容为 0FFH 的 AL 进行 ADD 操作，一定会使 CF 置 1。（　）</w:t>
      </w:r>
    </w:p>
    <w:p>
      <w:pPr>
        <w:keepNext w:val="0"/>
        <w:keepLines/>
        <w:spacing w:before="40" w:after="40" w:line="348" w:lineRule="auto"/>
      </w:pPr>
      <w:r>
        <w:rPr>
          <w:rFonts w:ascii="Times New Roman" w:hAnsi="Times New Roman" w:eastAsia="宋体"/>
          <w:b w:val="0"/>
          <w:i w:val="0"/>
          <w:sz w:val="20"/>
        </w:rPr>
        <w:t>2．</w:t>
      </w:r>
      <w:r>
        <w:rPr>
          <w:rFonts w:ascii="Times New Roman" w:hAnsi="Times New Roman" w:eastAsia="宋体"/>
          <w:b w:val="0"/>
          <w:i w:val="0"/>
          <w:sz w:val="20"/>
        </w:rPr>
        <w:t>执行 INT 指令时，会把 AX、BX、CX、DX 全部压入栈中。（　）</w:t>
      </w:r>
    </w:p>
    <w:p>
      <w:pPr>
        <w:keepNext w:val="0"/>
        <w:keepLines/>
        <w:spacing w:before="40" w:after="40" w:line="348" w:lineRule="auto"/>
      </w:pPr>
      <w:r>
        <w:rPr>
          <w:rFonts w:ascii="Times New Roman" w:hAnsi="Times New Roman" w:eastAsia="宋体"/>
          <w:b w:val="0"/>
          <w:i w:val="0"/>
          <w:sz w:val="20"/>
        </w:rPr>
        <w:t>3．</w:t>
      </w:r>
      <w:r>
        <w:rPr>
          <w:rFonts w:ascii="Times New Roman" w:hAnsi="Times New Roman" w:eastAsia="宋体"/>
          <w:b w:val="0"/>
          <w:i w:val="0"/>
          <w:sz w:val="20"/>
        </w:rPr>
        <w:t>子程序执行完后用 RET 返回，而中断服务程序通常用 IRET 返回。（　）</w:t>
      </w:r>
    </w:p>
    <w:p>
      <w:pPr>
        <w:keepNext w:val="0"/>
        <w:keepLines/>
        <w:spacing w:before="40" w:after="40" w:line="348" w:lineRule="auto"/>
      </w:pPr>
      <w:r>
        <w:rPr>
          <w:rFonts w:ascii="Times New Roman" w:hAnsi="Times New Roman" w:eastAsia="宋体"/>
          <w:b w:val="0"/>
          <w:i w:val="0"/>
          <w:sz w:val="20"/>
        </w:rPr>
        <w:t>4．</w:t>
      </w:r>
      <w:r>
        <w:rPr>
          <w:rFonts w:ascii="Times New Roman" w:hAnsi="Times New Roman" w:eastAsia="宋体"/>
          <w:b w:val="0"/>
          <w:i w:val="0"/>
          <w:sz w:val="20"/>
        </w:rPr>
        <w:t>MOV AX, [BP][DI] 是基址变址寻址。（　）</w:t>
      </w:r>
    </w:p>
    <w:p>
      <w:pPr>
        <w:keepNext w:val="0"/>
        <w:keepLines/>
        <w:spacing w:before="40" w:after="40" w:line="348" w:lineRule="auto"/>
      </w:pPr>
      <w:r>
        <w:rPr>
          <w:rFonts w:ascii="Times New Roman" w:hAnsi="Times New Roman" w:eastAsia="宋体"/>
          <w:b w:val="0"/>
          <w:i w:val="0"/>
          <w:sz w:val="20"/>
        </w:rPr>
        <w:t>5．</w:t>
      </w:r>
      <w:r>
        <w:rPr>
          <w:rFonts w:ascii="Times New Roman" w:hAnsi="Times New Roman" w:eastAsia="宋体"/>
          <w:b w:val="0"/>
          <w:i w:val="0"/>
          <w:sz w:val="20"/>
        </w:rPr>
        <w:t>执行 PUSH 操作后，SP = SP − 2。（　）</w:t>
      </w:r>
    </w:p>
    <w:p>
      <w:pPr>
        <w:keepNext w:val="0"/>
        <w:keepLines/>
        <w:spacing w:before="40" w:after="40" w:line="348" w:lineRule="auto"/>
      </w:pPr>
      <w:r>
        <w:rPr>
          <w:rFonts w:ascii="Times New Roman" w:hAnsi="Times New Roman" w:eastAsia="宋体"/>
          <w:b w:val="0"/>
          <w:i w:val="0"/>
          <w:sz w:val="20"/>
        </w:rPr>
        <w:t>6．</w:t>
      </w:r>
      <w:r>
        <w:rPr>
          <w:rFonts w:ascii="Times New Roman" w:hAnsi="Times New Roman" w:eastAsia="宋体"/>
          <w:b w:val="0"/>
          <w:i w:val="0"/>
          <w:sz w:val="20"/>
        </w:rPr>
        <w:t>执行 CMP AX, BX 后，相减的结果会保留在 AX 中。（　）</w:t>
      </w:r>
    </w:p>
    <w:p>
      <w:pPr>
        <w:keepNext w:val="0"/>
        <w:keepLines/>
        <w:spacing w:before="40" w:after="40" w:line="348" w:lineRule="auto"/>
      </w:pPr>
      <w:r>
        <w:rPr>
          <w:rFonts w:ascii="Times New Roman" w:hAnsi="Times New Roman" w:eastAsia="宋体"/>
          <w:b w:val="0"/>
          <w:i w:val="0"/>
          <w:sz w:val="20"/>
        </w:rPr>
        <w:t>7．</w:t>
      </w:r>
      <w:r>
        <w:rPr>
          <w:rFonts w:ascii="Times New Roman" w:hAnsi="Times New Roman" w:eastAsia="宋体"/>
          <w:b w:val="0"/>
          <w:i w:val="0"/>
          <w:sz w:val="20"/>
        </w:rPr>
        <w:t>JZ 和 JE 实际上都是判断 ZF 是否等于 0。（　）</w:t>
      </w:r>
    </w:p>
    <w:p>
      <w:pPr>
        <w:keepNext w:val="0"/>
        <w:keepLines w:val="0"/>
        <w:spacing w:before="0" w:after="40" w:line="312" w:lineRule="auto"/>
      </w:pPr>
      <w:r>
        <w:rPr>
          <w:rFonts w:ascii="Times New Roman" w:hAnsi="Times New Roman" w:eastAsia="宋体"/>
          <w:b/>
          <w:i w:val="0"/>
          <w:sz w:val="20"/>
        </w:rPr>
        <w:t>8．</w:t>
      </w:r>
      <w:r>
        <w:rPr>
          <w:rFonts w:ascii="Times New Roman" w:hAnsi="Times New Roman" w:eastAsia="宋体"/>
          <w:b w:val="0"/>
          <w:i w:val="0"/>
          <w:color w:val="7F7F7F"/>
          <w:sz w:val="19"/>
        </w:rPr>
        <w:t>〔此题内容已遗忘，待补〕</w:t>
      </w:r>
    </w:p>
    <w:p>
      <w:pPr>
        <w:keepNext w:val="0"/>
        <w:keepLines w:val="0"/>
        <w:spacing w:before="0" w:after="40" w:line="312" w:lineRule="auto"/>
      </w:pPr>
      <w:r>
        <w:rPr>
          <w:rFonts w:ascii="Times New Roman" w:hAnsi="Times New Roman" w:eastAsia="宋体"/>
          <w:b/>
          <w:i w:val="0"/>
          <w:sz w:val="20"/>
        </w:rPr>
        <w:t>9．</w:t>
      </w:r>
      <w:r>
        <w:rPr>
          <w:rFonts w:ascii="Times New Roman" w:hAnsi="Times New Roman" w:eastAsia="宋体"/>
          <w:b w:val="0"/>
          <w:i w:val="0"/>
          <w:color w:val="7F7F7F"/>
          <w:sz w:val="19"/>
        </w:rPr>
        <w:t>〔此题内容已遗忘，待补〕</w:t>
      </w:r>
    </w:p>
    <w:p>
      <w:pPr>
        <w:keepNext w:val="0"/>
        <w:keepLines w:val="0"/>
        <w:spacing w:before="0" w:after="40" w:line="312" w:lineRule="auto"/>
      </w:pPr>
      <w:r>
        <w:rPr>
          <w:rFonts w:ascii="Times New Roman" w:hAnsi="Times New Roman" w:eastAsia="宋体"/>
          <w:b/>
          <w:i w:val="0"/>
          <w:sz w:val="20"/>
        </w:rPr>
        <w:t>10．</w:t>
      </w:r>
      <w:r>
        <w:rPr>
          <w:rFonts w:ascii="Times New Roman" w:hAnsi="Times New Roman" w:eastAsia="宋体"/>
          <w:b w:val="0"/>
          <w:i w:val="0"/>
          <w:color w:val="7F7F7F"/>
          <w:sz w:val="19"/>
        </w:rPr>
        <w:t>〔此题内容已遗忘，待补〕</w:t>
      </w:r>
    </w:p>
    <w:p>
      <w:pPr>
        <w:keepNext/>
        <w:keepLines w:val="0"/>
        <w:spacing w:before="100" w:after="40" w:line="269" w:lineRule="auto"/>
      </w:pPr>
      <w:r>
        <w:rPr>
          <w:rFonts w:ascii="Times New Roman" w:hAnsi="Times New Roman" w:eastAsia="黑体"/>
          <w:b/>
          <w:i w:val="0"/>
          <w:sz w:val="23"/>
        </w:rPr>
        <w:t>二、选择题</w:t>
      </w:r>
      <w:r>
        <w:rPr>
          <w:rFonts w:ascii="Times New Roman" w:hAnsi="Times New Roman" w:eastAsia="黑体"/>
          <w:b w:val="0"/>
          <w:i w:val="0"/>
          <w:sz w:val="20"/>
        </w:rPr>
        <w:t>（共 10 小题，每小题 2 分，共 20 分）</w:t>
      </w:r>
    </w:p>
    <w:p>
      <w:pPr>
        <w:keepNext/>
        <w:keepLines w:val="0"/>
        <w:spacing w:before="0" w:after="60" w:line="298" w:lineRule="auto"/>
      </w:pPr>
      <w:r>
        <w:rPr>
          <w:rFonts w:ascii="Times New Roman" w:hAnsi="Times New Roman" w:eastAsia="宋体"/>
          <w:b w:val="0"/>
          <w:i w:val="0"/>
          <w:sz w:val="20"/>
        </w:rPr>
        <w:t>在每小题给出的四个选项中，只有一项是符合题目要求的。</w:t>
      </w:r>
    </w:p>
    <w:p>
      <w:pPr>
        <w:keepNext w:val="0"/>
        <w:keepLines/>
        <w:spacing w:before="40" w:after="40" w:line="348" w:lineRule="auto"/>
      </w:pPr>
      <w:r>
        <w:rPr>
          <w:rFonts w:ascii="Times New Roman" w:hAnsi="Times New Roman" w:eastAsia="宋体"/>
          <w:b w:val="0"/>
          <w:i w:val="0"/>
          <w:sz w:val="20"/>
        </w:rPr>
        <w:t>1．</w:t>
      </w:r>
      <w:r>
        <w:rPr>
          <w:rFonts w:ascii="Times New Roman" w:hAnsi="Times New Roman" w:eastAsia="宋体"/>
          <w:b w:val="0"/>
          <w:i w:val="0"/>
          <w:sz w:val="20"/>
        </w:rPr>
        <w:t>8086 的存储空间是多少？</w:t>
      </w:r>
    </w:p>
    <w:p>
      <w:pPr>
        <w:keepNext w:val="0"/>
        <w:keepLines/>
        <w:spacing w:before="0" w:after="160" w:line="348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A. 1 MB　　B. 256 KB　　C. 512 KB　　D. 64 KB</w:t>
      </w:r>
    </w:p>
    <w:p>
      <w:pPr>
        <w:keepNext/>
        <w:keepLines/>
        <w:spacing w:before="40" w:after="4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2．</w:t>
      </w:r>
      <w:r>
        <w:rPr>
          <w:rFonts w:ascii="Times New Roman" w:hAnsi="Times New Roman" w:eastAsia="宋体"/>
          <w:b w:val="0"/>
          <w:i w:val="0"/>
          <w:sz w:val="20"/>
        </w:rPr>
        <w:t>LOOPNZ 的不跳转条件是？</w:t>
      </w:r>
    </w:p>
    <w:p>
      <w:pPr>
        <w:keepNext/>
        <w:keepLines/>
        <w:spacing w:before="0" w:after="20" w:line="300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A. CX=0 且 ZF=0　　B. CX≠0 且 ZF=0</w:t>
      </w:r>
    </w:p>
    <w:p>
      <w:pPr>
        <w:keepNext/>
        <w:keepLines/>
        <w:spacing w:before="0" w:after="20" w:line="300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C. CX=0 且 ZF=1　　D. CX≠0 且 ZF=1</w:t>
      </w:r>
    </w:p>
    <w:p>
      <w:pPr>
        <w:keepNext/>
        <w:keepLines/>
        <w:spacing w:before="40" w:after="4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3．</w:t>
      </w:r>
      <w:r>
        <w:rPr>
          <w:rFonts w:ascii="Times New Roman" w:hAnsi="Times New Roman" w:eastAsia="宋体"/>
          <w:b w:val="0"/>
          <w:i w:val="0"/>
          <w:sz w:val="20"/>
        </w:rPr>
        <w:t>INC 指令不会影响哪个标志位？</w:t>
      </w:r>
    </w:p>
    <w:p>
      <w:pPr>
        <w:keepNext/>
        <w:keepLines/>
        <w:spacing w:before="0" w:after="20" w:line="300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A. CF　　B. ZF　　C. SF　　D. OF</w:t>
      </w:r>
    </w:p>
    <w:p>
      <w:pPr>
        <w:keepNext w:val="0"/>
        <w:keepLines w:val="0"/>
        <w:spacing w:before="0" w:after="200" w:line="300" w:lineRule="auto"/>
        <w:ind w:left="425"/>
      </w:pPr>
      <w:r>
        <w:rPr>
          <w:rFonts w:ascii="Times New Roman" w:hAnsi="Times New Roman" w:eastAsia="宋体"/>
          <w:b w:val="0"/>
          <w:i w:val="0"/>
          <w:color w:val="7F7F7F"/>
          <w:sz w:val="18"/>
        </w:rPr>
        <w:t>（仅 CF 为回忆所得；B–D 选项为自造，待核对）</w:t>
      </w:r>
    </w:p>
    <w:p>
      <w:pPr>
        <w:keepNext/>
        <w:keepLines/>
        <w:spacing w:before="40" w:after="4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4．</w:t>
      </w:r>
      <w:r>
        <w:rPr>
          <w:rFonts w:ascii="Times New Roman" w:hAnsi="Times New Roman" w:eastAsia="宋体"/>
          <w:b w:val="0"/>
          <w:i w:val="0"/>
          <w:sz w:val="20"/>
        </w:rPr>
        <w:t>MOV AX, [BP][SI] 寻址的地址是？</w:t>
      </w:r>
    </w:p>
    <w:p>
      <w:pPr>
        <w:keepNext/>
        <w:keepLines/>
        <w:spacing w:before="0" w:after="20" w:line="300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A. 16×[SS] + [BP] + [SI]　　B. 16×[ES] + [BP] + [SI]</w:t>
      </w:r>
    </w:p>
    <w:p>
      <w:pPr>
        <w:keepNext/>
        <w:keepLines/>
        <w:spacing w:before="0" w:after="20" w:line="300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C. 16×[CS] + [BP] + [SI]　　D. 16×[DS] + [BP] + [SI]</w:t>
      </w:r>
    </w:p>
    <w:p>
      <w:pPr>
        <w:keepNext/>
        <w:keepLines/>
        <w:spacing w:before="40" w:after="4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5．</w:t>
      </w:r>
      <w:r>
        <w:rPr>
          <w:rFonts w:ascii="Times New Roman" w:hAnsi="Times New Roman" w:eastAsia="宋体"/>
          <w:b w:val="0"/>
          <w:i w:val="0"/>
          <w:sz w:val="20"/>
        </w:rPr>
        <w:t>中断向量表的地址范围是？</w:t>
      </w:r>
    </w:p>
    <w:p>
      <w:pPr>
        <w:keepNext/>
        <w:keepLines/>
        <w:spacing w:before="0" w:after="20" w:line="300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A. 00000H–003FFH　　B. 00000H–001FFH</w:t>
      </w:r>
    </w:p>
    <w:p>
      <w:pPr>
        <w:keepNext/>
        <w:keepLines/>
        <w:spacing w:before="0" w:after="20" w:line="300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C. 00000H–007FFH　　D. 00000H–00FFFH</w:t>
      </w:r>
    </w:p>
    <w:p>
      <w:pPr>
        <w:keepNext w:val="0"/>
        <w:keepLines w:val="0"/>
        <w:spacing w:before="0" w:after="200" w:line="300" w:lineRule="auto"/>
        <w:ind w:left="425"/>
      </w:pPr>
      <w:r>
        <w:rPr>
          <w:rFonts w:ascii="Times New Roman" w:hAnsi="Times New Roman" w:eastAsia="宋体"/>
          <w:b w:val="0"/>
          <w:i w:val="0"/>
          <w:color w:val="7F7F7F"/>
          <w:sz w:val="18"/>
        </w:rPr>
        <w:t>（仅 A 项为回忆所得；B–D 选项为自造，待核对）</w:t>
      </w:r>
    </w:p>
    <w:p>
      <w:pPr>
        <w:keepNext/>
        <w:keepLines/>
        <w:spacing w:before="40" w:after="4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6．</w:t>
      </w:r>
      <w:r>
        <w:rPr>
          <w:rFonts w:ascii="Times New Roman" w:hAnsi="Times New Roman" w:eastAsia="宋体"/>
          <w:b w:val="0"/>
          <w:i w:val="0"/>
          <w:sz w:val="20"/>
        </w:rPr>
        <w:t>已知 ARRAY DW 30 DUP(?)，SIZE ARRAY - LENGTH ARRAY 的值为？</w:t>
      </w:r>
    </w:p>
    <w:p>
      <w:pPr>
        <w:keepNext/>
        <w:keepLines/>
        <w:spacing w:before="0" w:after="20" w:line="300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A. 30　　B. 58　　C. 60　　D. 0</w:t>
      </w:r>
    </w:p>
    <w:p>
      <w:pPr>
        <w:keepNext/>
        <w:keepLines/>
        <w:spacing w:before="40" w:after="4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7．</w:t>
      </w:r>
      <w:r>
        <w:rPr>
          <w:rFonts w:ascii="Times New Roman" w:hAnsi="Times New Roman" w:eastAsia="宋体"/>
          <w:b w:val="0"/>
          <w:i w:val="0"/>
          <w:sz w:val="20"/>
        </w:rPr>
        <w:t>执行子程序时压入栈中的顺序是？</w:t>
      </w:r>
    </w:p>
    <w:p>
      <w:pPr>
        <w:keepNext/>
        <w:keepLines/>
        <w:spacing w:before="0" w:after="20" w:line="300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A. IP、CS、FLAGS　　B. CS、IP、FLAGS</w:t>
      </w:r>
    </w:p>
    <w:p>
      <w:pPr>
        <w:keepNext/>
        <w:keepLines/>
        <w:spacing w:before="0" w:after="20" w:line="300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C. FLAGS、CS、IP　　D. FLAGS、IP、CS</w:t>
      </w:r>
    </w:p>
    <w:p>
      <w:pPr>
        <w:keepNext/>
        <w:keepLines/>
        <w:spacing w:before="40" w:after="4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8．</w:t>
      </w:r>
      <w:r>
        <w:rPr>
          <w:rFonts w:ascii="Times New Roman" w:hAnsi="Times New Roman" w:eastAsia="宋体"/>
          <w:b w:val="0"/>
          <w:i w:val="0"/>
          <w:sz w:val="20"/>
        </w:rPr>
        <w:t>以下哪条指令是正确的？</w:t>
      </w:r>
    </w:p>
    <w:p>
      <w:pPr>
        <w:keepNext/>
        <w:keepLines/>
        <w:spacing w:before="0" w:after="20" w:line="300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A. MOV AH, DL　　B. MOV [2000H], [2001H]</w:t>
      </w:r>
    </w:p>
    <w:p>
      <w:pPr>
        <w:keepNext/>
        <w:keepLines/>
        <w:spacing w:before="0" w:after="20" w:line="300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C. MOV AX, [BP][BX]　　D. MOV CS, AX</w:t>
      </w:r>
    </w:p>
    <w:p>
      <w:pPr>
        <w:keepNext w:val="0"/>
        <w:keepLines w:val="0"/>
        <w:spacing w:before="0" w:after="200" w:line="300" w:lineRule="auto"/>
        <w:ind w:left="425"/>
      </w:pPr>
      <w:r>
        <w:rPr>
          <w:rFonts w:ascii="Times New Roman" w:hAnsi="Times New Roman" w:eastAsia="宋体"/>
          <w:b w:val="0"/>
          <w:i w:val="0"/>
          <w:color w:val="7F7F7F"/>
          <w:sz w:val="18"/>
        </w:rPr>
        <w:t>（D 项为自造，待核对）</w:t>
      </w:r>
    </w:p>
    <w:p>
      <w:pPr>
        <w:keepNext/>
        <w:keepLines/>
        <w:spacing w:before="40" w:after="4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9．</w:t>
      </w:r>
      <w:r>
        <w:rPr>
          <w:rFonts w:ascii="Times New Roman" w:hAnsi="Times New Roman" w:eastAsia="宋体"/>
          <w:b w:val="0"/>
          <w:i w:val="0"/>
          <w:sz w:val="20"/>
        </w:rPr>
        <w:t>若要把一个字节的低 4 位置 1、高 4 位不变，应使用哪条指令？</w:t>
      </w:r>
    </w:p>
    <w:p>
      <w:pPr>
        <w:keepNext/>
        <w:keepLines/>
        <w:spacing w:before="0" w:after="20" w:line="300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A. AND AL, 0F0H　　B. OR AL, 0FH</w:t>
      </w:r>
    </w:p>
    <w:p>
      <w:pPr>
        <w:keepNext/>
        <w:keepLines/>
        <w:spacing w:before="0" w:after="20" w:line="300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C. XOR AL, 0FH　　D. NOT AL</w:t>
      </w:r>
    </w:p>
    <w:p>
      <w:pPr>
        <w:keepNext w:val="0"/>
        <w:keepLines w:val="0"/>
        <w:spacing w:before="0" w:after="200" w:line="300" w:lineRule="auto"/>
        <w:ind w:left="425"/>
      </w:pPr>
      <w:r>
        <w:rPr>
          <w:rFonts w:ascii="Times New Roman" w:hAnsi="Times New Roman" w:eastAsia="宋体"/>
          <w:b w:val="0"/>
          <w:i w:val="0"/>
          <w:color w:val="7F7F7F"/>
          <w:sz w:val="18"/>
        </w:rPr>
        <w:t>（仅 B 项为回忆所得；A、C、D 为自造，待核对）</w:t>
      </w:r>
    </w:p>
    <w:p>
      <w:pPr>
        <w:keepNext w:val="0"/>
        <w:keepLines w:val="0"/>
        <w:spacing w:before="0" w:after="160" w:line="312" w:lineRule="auto"/>
      </w:pPr>
      <w:r>
        <w:rPr>
          <w:rFonts w:ascii="Times New Roman" w:hAnsi="Times New Roman" w:eastAsia="宋体"/>
          <w:b/>
          <w:i w:val="0"/>
          <w:sz w:val="20"/>
        </w:rPr>
        <w:t>10．</w:t>
      </w:r>
      <w:r>
        <w:rPr>
          <w:rFonts w:ascii="Times New Roman" w:hAnsi="Times New Roman" w:eastAsia="宋体"/>
          <w:b w:val="0"/>
          <w:i w:val="0"/>
          <w:color w:val="7F7F7F"/>
          <w:sz w:val="19"/>
        </w:rPr>
        <w:t>〔此题内容已遗忘，待补〕</w:t>
      </w:r>
    </w:p>
    <w:p>
      <w:pPr>
        <w:keepNext/>
        <w:keepLines w:val="0"/>
        <w:spacing w:before="100" w:after="40" w:line="269" w:lineRule="auto"/>
      </w:pPr>
      <w:r>
        <w:rPr>
          <w:rFonts w:ascii="Times New Roman" w:hAnsi="Times New Roman" w:eastAsia="黑体"/>
          <w:b/>
          <w:i w:val="0"/>
          <w:sz w:val="23"/>
        </w:rPr>
        <w:t>三、填空题</w:t>
      </w:r>
      <w:r>
        <w:rPr>
          <w:rFonts w:ascii="Times New Roman" w:hAnsi="Times New Roman" w:eastAsia="黑体"/>
          <w:b w:val="0"/>
          <w:i w:val="0"/>
          <w:sz w:val="20"/>
        </w:rPr>
        <w:t>（共 10 空，每空 2 分，共 20 分）</w:t>
      </w:r>
    </w:p>
    <w:p>
      <w:pPr>
        <w:keepNext/>
        <w:keepLines w:val="0"/>
        <w:spacing w:before="0" w:after="60" w:line="298" w:lineRule="auto"/>
      </w:pPr>
      <w:r>
        <w:rPr>
          <w:rFonts w:ascii="Times New Roman" w:hAnsi="Times New Roman" w:eastAsia="宋体"/>
          <w:b w:val="0"/>
          <w:i w:val="0"/>
          <w:sz w:val="20"/>
        </w:rPr>
        <w:t>请在每小题的空缺处填入正确答案。</w:t>
      </w:r>
    </w:p>
    <w:p>
      <w:pPr>
        <w:keepNext w:val="0"/>
        <w:keepLines/>
        <w:spacing w:before="40" w:after="40" w:line="348" w:lineRule="auto"/>
      </w:pPr>
      <w:r>
        <w:rPr>
          <w:rFonts w:ascii="Times New Roman" w:hAnsi="Times New Roman" w:eastAsia="宋体"/>
          <w:b w:val="0"/>
          <w:i w:val="0"/>
          <w:sz w:val="20"/>
        </w:rPr>
        <w:t>1．</w:t>
      </w:r>
      <w:r>
        <w:rPr>
          <w:rFonts w:ascii="Times New Roman" w:hAnsi="Times New Roman" w:eastAsia="宋体"/>
          <w:b w:val="0"/>
          <w:i w:val="0"/>
          <w:sz w:val="20"/>
        </w:rPr>
        <w:t>字符“3”的 ASCII 码是 ____。</w:t>
      </w:r>
    </w:p>
    <w:p>
      <w:pPr>
        <w:keepNext w:val="0"/>
        <w:keepLines/>
        <w:spacing w:before="40" w:after="40" w:line="348" w:lineRule="auto"/>
      </w:pPr>
      <w:r>
        <w:rPr>
          <w:rFonts w:ascii="Times New Roman" w:hAnsi="Times New Roman" w:eastAsia="宋体"/>
          <w:b w:val="0"/>
          <w:i w:val="0"/>
          <w:sz w:val="20"/>
        </w:rPr>
        <w:t>2．</w:t>
      </w:r>
      <w:r>
        <w:rPr>
          <w:rFonts w:ascii="Times New Roman" w:hAnsi="Times New Roman" w:eastAsia="宋体"/>
          <w:b w:val="0"/>
          <w:i w:val="0"/>
          <w:sz w:val="20"/>
        </w:rPr>
        <w:t>字符“b”的 ASCII 码是 ____。</w:t>
      </w:r>
    </w:p>
    <w:p>
      <w:pPr>
        <w:keepNext/>
        <w:keepLines/>
        <w:spacing w:before="40" w:after="6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3．</w:t>
      </w:r>
      <w:r>
        <w:rPr>
          <w:rFonts w:ascii="Times New Roman" w:hAnsi="Times New Roman" w:eastAsia="宋体"/>
          <w:b w:val="0"/>
          <w:i w:val="0"/>
          <w:sz w:val="20"/>
        </w:rPr>
        <w:t>执行下列程序段后，AX 的值为 ____。</w:t>
      </w:r>
    </w:p>
    <w:p>
      <w:pPr>
        <w:keepNext/>
        <w:keepLines/>
        <w:spacing w:before="0" w:after="40" w:line="312" w:lineRule="auto"/>
        <w:ind w:left="680"/>
      </w:pPr>
      <w:r>
        <w:rPr>
          <w:rFonts w:ascii="Courier New" w:hAnsi="Courier New" w:eastAsia="宋体"/>
          <w:b w:val="0"/>
          <w:i w:val="0"/>
          <w:sz w:val="20"/>
        </w:rPr>
        <w:t>MOV AX, 0FFFFH</w:t>
      </w:r>
    </w:p>
    <w:p>
      <w:pPr>
        <w:keepNext w:val="0"/>
        <w:keepLines/>
        <w:spacing w:before="0" w:after="80" w:line="312" w:lineRule="auto"/>
        <w:ind w:left="680"/>
      </w:pPr>
      <w:r>
        <w:rPr>
          <w:rFonts w:ascii="Courier New" w:hAnsi="Courier New" w:eastAsia="宋体"/>
          <w:b w:val="0"/>
          <w:i w:val="0"/>
          <w:sz w:val="20"/>
        </w:rPr>
        <w:t>ADD AX, 1</w:t>
      </w:r>
    </w:p>
    <w:p>
      <w:pPr>
        <w:keepNext w:val="0"/>
        <w:keepLines/>
        <w:spacing w:before="40" w:after="40" w:line="348" w:lineRule="auto"/>
      </w:pPr>
      <w:r>
        <w:rPr>
          <w:rFonts w:ascii="Times New Roman" w:hAnsi="Times New Roman" w:eastAsia="宋体"/>
          <w:b w:val="0"/>
          <w:i w:val="0"/>
          <w:sz w:val="20"/>
        </w:rPr>
        <w:t>4．</w:t>
      </w:r>
      <w:r>
        <w:rPr>
          <w:rFonts w:ascii="Times New Roman" w:hAnsi="Times New Roman" w:eastAsia="宋体"/>
          <w:b w:val="0"/>
          <w:i w:val="0"/>
          <w:sz w:val="20"/>
        </w:rPr>
        <w:t>8253 芯片内部有 ____ 个独立的计数器。</w:t>
      </w:r>
    </w:p>
    <w:p>
      <w:pPr>
        <w:keepNext w:val="0"/>
        <w:keepLines/>
        <w:spacing w:before="40" w:after="40" w:line="348" w:lineRule="auto"/>
      </w:pPr>
      <w:r>
        <w:rPr>
          <w:rFonts w:ascii="Times New Roman" w:hAnsi="Times New Roman" w:eastAsia="宋体"/>
          <w:b w:val="0"/>
          <w:i w:val="0"/>
          <w:sz w:val="20"/>
        </w:rPr>
        <w:t>5．</w:t>
      </w:r>
      <w:r>
        <w:rPr>
          <w:rFonts w:ascii="Times New Roman" w:hAnsi="Times New Roman" w:eastAsia="宋体"/>
          <w:b w:val="0"/>
          <w:i w:val="0"/>
          <w:sz w:val="20"/>
        </w:rPr>
        <w:t>8253 的每个计数器有 ____ 种工作方式。</w:t>
      </w:r>
    </w:p>
    <w:p>
      <w:pPr>
        <w:keepNext w:val="0"/>
        <w:keepLines/>
        <w:spacing w:before="40" w:after="40" w:line="348" w:lineRule="auto"/>
      </w:pPr>
      <w:r>
        <w:rPr>
          <w:rFonts w:ascii="Times New Roman" w:hAnsi="Times New Roman" w:eastAsia="宋体"/>
          <w:b w:val="0"/>
          <w:i w:val="0"/>
          <w:sz w:val="20"/>
        </w:rPr>
        <w:t>6．</w:t>
      </w:r>
      <w:r>
        <w:rPr>
          <w:rFonts w:ascii="Times New Roman" w:hAnsi="Times New Roman" w:eastAsia="宋体"/>
          <w:b w:val="0"/>
          <w:i w:val="0"/>
          <w:sz w:val="20"/>
        </w:rPr>
        <w:t>定义一个字的变量的伪指令为：x ____ 16H。</w:t>
      </w:r>
    </w:p>
    <w:p>
      <w:pPr>
        <w:keepNext w:val="0"/>
        <w:keepLines/>
        <w:spacing w:before="40" w:after="40" w:line="348" w:lineRule="auto"/>
      </w:pPr>
      <w:r>
        <w:rPr>
          <w:rFonts w:ascii="Times New Roman" w:hAnsi="Times New Roman" w:eastAsia="宋体"/>
          <w:b w:val="0"/>
          <w:i w:val="0"/>
          <w:sz w:val="20"/>
        </w:rPr>
        <w:t>7．</w:t>
      </w:r>
      <w:r>
        <w:rPr>
          <w:rFonts w:ascii="Times New Roman" w:hAnsi="Times New Roman" w:eastAsia="宋体"/>
          <w:b w:val="0"/>
          <w:i w:val="0"/>
          <w:sz w:val="20"/>
        </w:rPr>
        <w:t>分配未定义的 20H 个字节空间的伪指令为：array ____ 20H DUP(?) 。</w:t>
      </w:r>
    </w:p>
    <w:p>
      <w:pPr>
        <w:keepNext w:val="0"/>
        <w:keepLines w:val="0"/>
        <w:spacing w:before="0" w:after="40" w:line="312" w:lineRule="auto"/>
      </w:pPr>
      <w:r>
        <w:rPr>
          <w:rFonts w:ascii="Times New Roman" w:hAnsi="Times New Roman" w:eastAsia="宋体"/>
          <w:b/>
          <w:i w:val="0"/>
          <w:sz w:val="20"/>
        </w:rPr>
        <w:t>8．</w:t>
      </w:r>
      <w:r>
        <w:rPr>
          <w:rFonts w:ascii="Times New Roman" w:hAnsi="Times New Roman" w:eastAsia="宋体"/>
          <w:b w:val="0"/>
          <w:i w:val="0"/>
          <w:color w:val="7F7F7F"/>
          <w:sz w:val="19"/>
        </w:rPr>
        <w:t>〔此空内容已遗忘，待补〕</w:t>
      </w:r>
    </w:p>
    <w:p>
      <w:pPr>
        <w:keepNext w:val="0"/>
        <w:keepLines w:val="0"/>
        <w:spacing w:before="0" w:after="40" w:line="312" w:lineRule="auto"/>
      </w:pPr>
      <w:r>
        <w:rPr>
          <w:rFonts w:ascii="Times New Roman" w:hAnsi="Times New Roman" w:eastAsia="宋体"/>
          <w:b/>
          <w:i w:val="0"/>
          <w:sz w:val="20"/>
        </w:rPr>
        <w:t>9．</w:t>
      </w:r>
      <w:r>
        <w:rPr>
          <w:rFonts w:ascii="Times New Roman" w:hAnsi="Times New Roman" w:eastAsia="宋体"/>
          <w:b w:val="0"/>
          <w:i w:val="0"/>
          <w:color w:val="7F7F7F"/>
          <w:sz w:val="19"/>
        </w:rPr>
        <w:t>〔此空内容已遗忘，待补〕</w:t>
      </w:r>
    </w:p>
    <w:p>
      <w:pPr>
        <w:keepNext w:val="0"/>
        <w:keepLines w:val="0"/>
        <w:spacing w:before="0" w:after="40" w:line="312" w:lineRule="auto"/>
      </w:pPr>
      <w:r>
        <w:rPr>
          <w:rFonts w:ascii="Times New Roman" w:hAnsi="Times New Roman" w:eastAsia="宋体"/>
          <w:b/>
          <w:i w:val="0"/>
          <w:sz w:val="20"/>
        </w:rPr>
        <w:t>10．</w:t>
      </w:r>
      <w:r>
        <w:rPr>
          <w:rFonts w:ascii="Times New Roman" w:hAnsi="Times New Roman" w:eastAsia="宋体"/>
          <w:b w:val="0"/>
          <w:i w:val="0"/>
          <w:color w:val="7F7F7F"/>
          <w:sz w:val="19"/>
        </w:rPr>
        <w:t>〔此空内容已遗忘，待补〕</w:t>
      </w:r>
    </w:p>
    <w:p>
      <w:pPr>
        <w:keepNext/>
        <w:keepLines w:val="0"/>
        <w:spacing w:before="100" w:after="40" w:line="269" w:lineRule="auto"/>
      </w:pPr>
      <w:r>
        <w:rPr>
          <w:rFonts w:ascii="Times New Roman" w:hAnsi="Times New Roman" w:eastAsia="黑体"/>
          <w:b/>
          <w:i w:val="0"/>
          <w:sz w:val="23"/>
        </w:rPr>
        <w:t>四、概念题</w:t>
      </w:r>
      <w:r>
        <w:rPr>
          <w:rFonts w:ascii="Times New Roman" w:hAnsi="Times New Roman" w:eastAsia="黑体"/>
          <w:b w:val="0"/>
          <w:i w:val="0"/>
          <w:sz w:val="20"/>
        </w:rPr>
        <w:t>（共 4 小题，每小题 5 分，共 20 分）</w:t>
      </w:r>
    </w:p>
    <w:p>
      <w:pPr>
        <w:keepNext w:val="0"/>
        <w:keepLines/>
        <w:spacing w:before="40" w:after="20" w:line="276" w:lineRule="auto"/>
      </w:pPr>
      <w:r>
        <w:rPr>
          <w:rFonts w:ascii="Times New Roman" w:hAnsi="Times New Roman" w:eastAsia="宋体"/>
          <w:b w:val="0"/>
          <w:i w:val="0"/>
          <w:sz w:val="20"/>
        </w:rPr>
        <w:t>1．</w:t>
      </w:r>
      <w:r>
        <w:rPr>
          <w:rFonts w:ascii="Times New Roman" w:hAnsi="Times New Roman" w:eastAsia="宋体"/>
          <w:b w:val="0"/>
          <w:i w:val="0"/>
          <w:sz w:val="20"/>
        </w:rPr>
        <w:t>简述汇编语言源程序的结构。</w:t>
      </w:r>
    </w:p>
    <w:p>
      <w:pPr>
        <w:keepNext w:val="0"/>
        <w:keepLines/>
        <w:spacing w:before="40" w:after="20" w:line="276" w:lineRule="auto"/>
      </w:pPr>
      <w:r>
        <w:rPr>
          <w:rFonts w:ascii="Times New Roman" w:hAnsi="Times New Roman" w:eastAsia="宋体"/>
          <w:b w:val="0"/>
          <w:i w:val="0"/>
          <w:sz w:val="20"/>
        </w:rPr>
        <w:t>2．</w:t>
      </w:r>
      <w:r>
        <w:rPr>
          <w:rFonts w:ascii="Times New Roman" w:hAnsi="Times New Roman" w:eastAsia="宋体"/>
          <w:b w:val="0"/>
          <w:i w:val="0"/>
          <w:sz w:val="20"/>
        </w:rPr>
        <w:t>简述 CALL 和 RET 指令的执行过程，并说明近调用与远调用的区别。</w:t>
      </w:r>
    </w:p>
    <w:p>
      <w:pPr>
        <w:keepNext w:val="0"/>
        <w:keepLines/>
        <w:spacing w:before="40" w:after="20" w:line="276" w:lineRule="auto"/>
      </w:pPr>
      <w:r>
        <w:rPr>
          <w:rFonts w:ascii="Times New Roman" w:hAnsi="Times New Roman" w:eastAsia="宋体"/>
          <w:b w:val="0"/>
          <w:i w:val="0"/>
          <w:sz w:val="20"/>
        </w:rPr>
        <w:t>3．</w:t>
      </w:r>
      <w:r>
        <w:rPr>
          <w:rFonts w:ascii="Times New Roman" w:hAnsi="Times New Roman" w:eastAsia="宋体"/>
          <w:b w:val="0"/>
          <w:i w:val="0"/>
          <w:sz w:val="20"/>
        </w:rPr>
        <w:t>简述同步通信中单工、半双工和全双工三种通信方式的区别，并举一个现实生活中的例子。</w:t>
      </w:r>
    </w:p>
    <w:p>
      <w:pPr>
        <w:keepNext w:val="0"/>
        <w:keepLines/>
        <w:spacing w:before="40" w:after="20" w:line="276" w:lineRule="auto"/>
      </w:pPr>
      <w:r>
        <w:rPr>
          <w:rFonts w:ascii="Times New Roman" w:hAnsi="Times New Roman" w:eastAsia="宋体"/>
          <w:b w:val="0"/>
          <w:i w:val="0"/>
          <w:sz w:val="20"/>
        </w:rPr>
        <w:t>4．</w:t>
      </w:r>
      <w:r>
        <w:rPr>
          <w:rFonts w:ascii="Times New Roman" w:hAnsi="Times New Roman" w:eastAsia="宋体"/>
          <w:b w:val="0"/>
          <w:i w:val="0"/>
          <w:sz w:val="20"/>
        </w:rPr>
        <w:t>简述中断的概念，并说明中断技术的优势。</w:t>
      </w:r>
    </w:p>
    <w:p>
      <w:pPr>
        <w:keepNext/>
        <w:keepLines w:val="0"/>
        <w:spacing w:before="100" w:after="40" w:line="269" w:lineRule="auto"/>
      </w:pPr>
      <w:r>
        <w:rPr>
          <w:rFonts w:ascii="Times New Roman" w:hAnsi="Times New Roman" w:eastAsia="黑体"/>
          <w:b/>
          <w:i w:val="0"/>
          <w:sz w:val="23"/>
        </w:rPr>
        <w:t>五、分析题</w:t>
      </w:r>
      <w:r>
        <w:rPr>
          <w:rFonts w:ascii="Times New Roman" w:hAnsi="Times New Roman" w:eastAsia="黑体"/>
          <w:b w:val="0"/>
          <w:i w:val="0"/>
          <w:sz w:val="20"/>
        </w:rPr>
        <w:t>（共 3 小题，共 20 分）</w:t>
      </w:r>
    </w:p>
    <w:p>
      <w:pPr>
        <w:keepNext w:val="0"/>
        <w:keepLines/>
        <w:spacing w:before="40" w:after="8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1．</w:t>
      </w:r>
      <w:r>
        <w:rPr>
          <w:rFonts w:ascii="Times New Roman" w:hAnsi="Times New Roman" w:eastAsia="宋体"/>
          <w:b w:val="0"/>
          <w:i w:val="0"/>
          <w:sz w:val="20"/>
        </w:rPr>
        <w:t>（8 分）判断下列指令是否正确。若有错误，请说明原因。</w:t>
      </w:r>
    </w:p>
    <w:p>
      <w:pPr>
        <w:keepNext w:val="0"/>
        <w:keepLines/>
        <w:spacing w:before="0" w:after="40" w:line="324" w:lineRule="auto"/>
        <w:ind w:left="680"/>
      </w:pPr>
      <w:r>
        <w:rPr>
          <w:rFonts w:ascii="Times New Roman" w:hAnsi="Times New Roman" w:eastAsia="宋体"/>
          <w:b w:val="0"/>
          <w:i w:val="0"/>
          <w:sz w:val="20"/>
        </w:rPr>
        <w:t xml:space="preserve">① </w:t>
      </w:r>
      <w:r>
        <w:rPr>
          <w:rFonts w:ascii="Courier New" w:hAnsi="Courier New" w:eastAsia="宋体"/>
          <w:b w:val="0"/>
          <w:i w:val="0"/>
          <w:sz w:val="20"/>
        </w:rPr>
        <w:t>MOV AX, [BX][BP]</w:t>
      </w:r>
    </w:p>
    <w:p>
      <w:pPr>
        <w:keepNext w:val="0"/>
        <w:keepLines/>
        <w:spacing w:before="0" w:after="40" w:line="324" w:lineRule="auto"/>
        <w:ind w:left="680"/>
      </w:pPr>
      <w:r>
        <w:rPr>
          <w:rFonts w:ascii="Times New Roman" w:hAnsi="Times New Roman" w:eastAsia="宋体"/>
          <w:b w:val="0"/>
          <w:i w:val="0"/>
          <w:sz w:val="20"/>
        </w:rPr>
        <w:t xml:space="preserve">② </w:t>
      </w:r>
      <w:r>
        <w:rPr>
          <w:rFonts w:ascii="Courier New" w:hAnsi="Courier New" w:eastAsia="宋体"/>
          <w:b w:val="0"/>
          <w:i w:val="0"/>
          <w:sz w:val="20"/>
        </w:rPr>
        <w:t>MOV DS, DATASEG</w:t>
      </w:r>
    </w:p>
    <w:p>
      <w:pPr>
        <w:keepNext w:val="0"/>
        <w:keepLines/>
        <w:spacing w:before="0" w:after="40" w:line="324" w:lineRule="auto"/>
        <w:ind w:left="680"/>
      </w:pPr>
      <w:r>
        <w:rPr>
          <w:rFonts w:ascii="Times New Roman" w:hAnsi="Times New Roman" w:eastAsia="宋体"/>
          <w:b w:val="0"/>
          <w:i w:val="0"/>
          <w:sz w:val="20"/>
        </w:rPr>
        <w:t xml:space="preserve">③ </w:t>
      </w:r>
      <w:r>
        <w:rPr>
          <w:rFonts w:ascii="Courier New" w:hAnsi="Courier New" w:eastAsia="宋体"/>
          <w:b w:val="0"/>
          <w:i w:val="0"/>
          <w:sz w:val="20"/>
        </w:rPr>
        <w:t>IN AX, DL</w:t>
      </w:r>
    </w:p>
    <w:p>
      <w:pPr>
        <w:keepNext w:val="0"/>
        <w:keepLines/>
        <w:spacing w:before="0" w:after="40" w:line="324" w:lineRule="auto"/>
        <w:ind w:left="680"/>
      </w:pPr>
      <w:r>
        <w:rPr>
          <w:rFonts w:ascii="Times New Roman" w:hAnsi="Times New Roman" w:eastAsia="宋体"/>
          <w:b w:val="0"/>
          <w:i w:val="0"/>
          <w:sz w:val="20"/>
        </w:rPr>
        <w:t xml:space="preserve">④ </w:t>
      </w:r>
      <w:r>
        <w:rPr>
          <w:rFonts w:ascii="Courier New" w:hAnsi="Courier New" w:eastAsia="宋体"/>
          <w:b w:val="0"/>
          <w:i w:val="0"/>
          <w:sz w:val="20"/>
        </w:rPr>
        <w:t>MUL AX, BX</w:t>
      </w:r>
    </w:p>
    <w:p>
      <w:pPr>
        <w:keepNext w:val="0"/>
        <w:keepLines/>
        <w:spacing w:before="40" w:after="6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2．</w:t>
      </w:r>
      <w:r>
        <w:rPr>
          <w:rFonts w:ascii="Times New Roman" w:hAnsi="Times New Roman" w:eastAsia="宋体"/>
          <w:b w:val="0"/>
          <w:i w:val="0"/>
          <w:sz w:val="20"/>
        </w:rPr>
        <w:t>（6 分）阅读下列程序段，回答问题。设程序执行前 AX=008AH，BX=007CH。</w:t>
      </w:r>
    </w:p>
    <w:p>
      <w:pPr>
        <w:keepNext w:val="0"/>
        <w:keepLines/>
        <w:spacing w:before="0" w:after="20" w:line="288" w:lineRule="auto"/>
        <w:ind w:left="680"/>
      </w:pPr>
      <w:r>
        <w:rPr>
          <w:rFonts w:ascii="Courier New" w:hAnsi="Courier New" w:eastAsia="宋体"/>
          <w:b w:val="0"/>
          <w:i w:val="0"/>
          <w:sz w:val="20"/>
        </w:rPr>
        <w:t>CMP AX, BX</w:t>
      </w:r>
    </w:p>
    <w:p>
      <w:pPr>
        <w:keepNext w:val="0"/>
        <w:keepLines/>
        <w:spacing w:before="0" w:after="20" w:line="288" w:lineRule="auto"/>
        <w:ind w:left="680"/>
      </w:pPr>
      <w:r>
        <w:rPr>
          <w:rFonts w:ascii="Courier New" w:hAnsi="Courier New" w:eastAsia="宋体"/>
          <w:b w:val="0"/>
          <w:i w:val="0"/>
          <w:sz w:val="20"/>
        </w:rPr>
        <w:t>JAE L2</w:t>
      </w:r>
    </w:p>
    <w:p>
      <w:pPr>
        <w:keepNext w:val="0"/>
        <w:keepLines/>
        <w:spacing w:before="0" w:after="20" w:line="288" w:lineRule="auto"/>
        <w:ind w:left="680"/>
      </w:pPr>
      <w:r>
        <w:rPr>
          <w:rFonts w:ascii="Courier New" w:hAnsi="Courier New" w:eastAsia="宋体"/>
          <w:b w:val="0"/>
          <w:i w:val="0"/>
          <w:sz w:val="20"/>
        </w:rPr>
        <w:t>MOV AX, 0FFFFH</w:t>
      </w:r>
    </w:p>
    <w:p>
      <w:pPr>
        <w:keepNext w:val="0"/>
        <w:keepLines/>
        <w:spacing w:before="0" w:after="40" w:line="288" w:lineRule="auto"/>
        <w:ind w:left="680"/>
      </w:pPr>
      <w:r>
        <w:rPr>
          <w:rFonts w:ascii="Courier New" w:hAnsi="Courier New" w:eastAsia="宋体"/>
          <w:b w:val="0"/>
          <w:i w:val="0"/>
          <w:sz w:val="20"/>
        </w:rPr>
        <w:t>L2: MOV AX, 0000H</w:t>
      </w:r>
    </w:p>
    <w:p>
      <w:pPr>
        <w:keepNext w:val="0"/>
        <w:keepLines/>
        <w:spacing w:before="40" w:after="60" w:line="317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（1）程序执行结束后，AX 的值是多少？</w:t>
      </w:r>
    </w:p>
    <w:p>
      <w:pPr>
        <w:keepNext w:val="0"/>
        <w:keepLines w:val="0"/>
        <w:spacing w:before="20" w:after="100" w:line="312" w:lineRule="auto"/>
        <w:ind w:left="425"/>
      </w:pPr>
      <w:r>
        <w:rPr>
          <w:rFonts w:ascii="Times New Roman" w:hAnsi="Times New Roman" w:eastAsia="宋体"/>
          <w:b w:val="0"/>
          <w:i/>
          <w:color w:val="7F7F7F"/>
          <w:sz w:val="18"/>
        </w:rPr>
        <w:t>（回忆记录中本题第 2 小题已遗失，待补。）</w:t>
      </w:r>
    </w:p>
    <w:p>
      <w:pPr>
        <w:keepNext w:val="0"/>
        <w:keepLines/>
        <w:spacing w:before="40" w:after="6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3．</w:t>
      </w:r>
      <w:r>
        <w:rPr>
          <w:rFonts w:ascii="Times New Roman" w:hAnsi="Times New Roman" w:eastAsia="宋体"/>
          <w:b w:val="0"/>
          <w:i w:val="0"/>
          <w:sz w:val="20"/>
        </w:rPr>
        <w:t>（6 分）已知 AL=0B7H，依次执行下列指令，回答问题。</w:t>
      </w:r>
    </w:p>
    <w:p>
      <w:pPr>
        <w:keepNext w:val="0"/>
        <w:keepLines/>
        <w:spacing w:before="0" w:after="20" w:line="288" w:lineRule="auto"/>
        <w:ind w:left="680"/>
      </w:pPr>
      <w:r>
        <w:rPr>
          <w:rFonts w:ascii="Courier New" w:hAnsi="Courier New" w:eastAsia="宋体"/>
          <w:b w:val="0"/>
          <w:i w:val="0"/>
          <w:sz w:val="20"/>
        </w:rPr>
        <w:t>SHL AL, 2</w:t>
      </w:r>
    </w:p>
    <w:p>
      <w:pPr>
        <w:keepNext w:val="0"/>
        <w:keepLines/>
        <w:spacing w:before="0" w:after="20" w:line="288" w:lineRule="auto"/>
        <w:ind w:left="680"/>
      </w:pPr>
      <w:r>
        <w:rPr>
          <w:rFonts w:ascii="Courier New" w:hAnsi="Courier New" w:eastAsia="宋体"/>
          <w:b w:val="0"/>
          <w:i w:val="0"/>
          <w:sz w:val="20"/>
        </w:rPr>
        <w:t>AND AL, 0F0H</w:t>
      </w:r>
    </w:p>
    <w:p>
      <w:pPr>
        <w:keepNext w:val="0"/>
        <w:keepLines/>
        <w:spacing w:before="0" w:after="40" w:line="288" w:lineRule="auto"/>
        <w:ind w:left="680"/>
      </w:pPr>
      <w:r>
        <w:rPr>
          <w:rFonts w:ascii="Courier New" w:hAnsi="Courier New" w:eastAsia="宋体"/>
          <w:b w:val="0"/>
          <w:i w:val="0"/>
          <w:sz w:val="20"/>
        </w:rPr>
        <w:t>OR  AL, 05H</w:t>
      </w:r>
    </w:p>
    <w:p>
      <w:pPr>
        <w:keepNext w:val="0"/>
        <w:keepLines/>
        <w:spacing w:before="40" w:after="20" w:line="317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（1）程序执行结束后，AL 的值是多少？</w:t>
      </w:r>
    </w:p>
    <w:p>
      <w:pPr>
        <w:keepNext w:val="0"/>
        <w:keepLines/>
        <w:spacing w:before="40" w:after="20" w:line="317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（2）逻辑左移 2 位后，CF 的值是多少？</w:t>
      </w:r>
    </w:p>
    <w:p>
      <w:pPr>
        <w:keepNext w:val="0"/>
        <w:keepLines/>
        <w:spacing w:before="40" w:after="60" w:line="317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（3）程序执行到最后，CF 的值是多少？</w:t>
      </w:r>
    </w:p>
    <w:p>
      <w:pPr>
        <w:keepNext/>
        <w:keepLines w:val="0"/>
        <w:spacing w:before="100" w:after="40" w:line="269" w:lineRule="auto"/>
      </w:pPr>
      <w:r>
        <w:rPr>
          <w:rFonts w:ascii="Times New Roman" w:hAnsi="Times New Roman" w:eastAsia="黑体"/>
          <w:b/>
          <w:i w:val="0"/>
          <w:sz w:val="23"/>
        </w:rPr>
        <w:t>六、编程题</w:t>
      </w:r>
      <w:r>
        <w:rPr>
          <w:rFonts w:ascii="Times New Roman" w:hAnsi="Times New Roman" w:eastAsia="黑体"/>
          <w:b w:val="0"/>
          <w:i w:val="0"/>
          <w:sz w:val="20"/>
        </w:rPr>
        <w:t>（共 1 小题，共 10 分）</w:t>
      </w:r>
    </w:p>
    <w:p>
      <w:pPr>
        <w:keepNext w:val="0"/>
        <w:keepLines/>
        <w:spacing w:before="40" w:after="40" w:line="348" w:lineRule="auto"/>
      </w:pPr>
      <w:r>
        <w:rPr>
          <w:rFonts w:ascii="Times New Roman" w:hAnsi="Times New Roman" w:eastAsia="宋体"/>
          <w:b w:val="0"/>
          <w:i w:val="0"/>
          <w:sz w:val="20"/>
        </w:rPr>
        <w:t>1．</w:t>
      </w:r>
      <w:r>
        <w:rPr>
          <w:rFonts w:ascii="Times New Roman" w:hAnsi="Times New Roman" w:eastAsia="宋体"/>
          <w:b w:val="0"/>
          <w:i w:val="0"/>
          <w:sz w:val="20"/>
        </w:rPr>
        <w:t>（10 分）从键盘上输入 1~99 范围内的整数 n，计算从 1 加到 n 的总和 sum。</w:t>
      </w:r>
    </w:p>
    <w:p>
      <w:pPr>
        <w:keepNext w:val="0"/>
        <w:keepLines/>
        <w:spacing w:before="0" w:after="160" w:line="348" w:lineRule="auto"/>
        <w:ind w:left="425"/>
      </w:pPr>
      <w:r>
        <w:rPr>
          <w:rFonts w:ascii="Times New Roman" w:hAnsi="Times New Roman" w:eastAsia="宋体"/>
          <w:b w:val="0"/>
          <w:i w:val="0"/>
          <w:sz w:val="20"/>
        </w:rPr>
        <w:t>（提示：先把 AH 置 01H，再执行 INT 21H，即可从键盘输入一个字符。）</w:t>
      </w:r>
    </w:p>
    <w:p>
      <w:pPr>
        <w:keepNext/>
        <w:keepLines w:val="0"/>
        <w:pBdr>
          <w:bottom w:val="single" w:sz="6" w:space="2" w:color="000000"/>
        </w:pBdr>
        <w:spacing w:before="280" w:after="80" w:line="300" w:lineRule="auto"/>
      </w:pPr>
      <w:r>
        <w:rPr>
          <w:rFonts w:ascii="Times New Roman" w:hAnsi="Times New Roman" w:eastAsia="黑体"/>
          <w:b/>
          <w:i w:val="0"/>
          <w:sz w:val="24"/>
        </w:rPr>
        <w:t>【附录】</w:t>
      </w:r>
    </w:p>
    <w:p>
      <w:pPr>
        <w:keepNext w:val="0"/>
        <w:keepLines/>
        <w:spacing w:before="40" w:after="6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1．</w:t>
      </w:r>
      <w:r>
        <w:rPr>
          <w:rFonts w:ascii="Times New Roman" w:hAnsi="Times New Roman" w:eastAsia="宋体"/>
          <w:b w:val="0"/>
          <w:i w:val="0"/>
          <w:sz w:val="20"/>
        </w:rPr>
        <w:t>试题为正常回忆产生，无作弊行为。</w:t>
      </w:r>
    </w:p>
    <w:p>
      <w:pPr>
        <w:keepNext w:val="0"/>
        <w:keepLines/>
        <w:spacing w:before="40" w:after="6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2．</w:t>
      </w:r>
      <w:r>
        <w:rPr>
          <w:rFonts w:ascii="Times New Roman" w:hAnsi="Times New Roman" w:eastAsia="宋体"/>
          <w:b w:val="0"/>
          <w:i w:val="0"/>
          <w:sz w:val="20"/>
        </w:rPr>
        <w:t>选择题选项大量为 AI 创造性补充，与原卷或有出入。</w:t>
      </w:r>
    </w:p>
    <w:p>
      <w:pPr>
        <w:keepNext w:val="0"/>
        <w:keepLines/>
        <w:spacing w:before="40" w:after="6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3．</w:t>
      </w:r>
      <w:r>
        <w:rPr>
          <w:rFonts w:ascii="Times New Roman" w:hAnsi="Times New Roman" w:eastAsia="宋体"/>
          <w:b w:val="0"/>
          <w:i w:val="0"/>
          <w:sz w:val="20"/>
        </w:rPr>
        <w:t>题干部分为人为描述与 AI 补全，可能与原卷有区别。</w:t>
      </w:r>
    </w:p>
    <w:sectPr w:rsidR="00FC693F" w:rsidRPr="0006063C" w:rsidSect="00034616">
      <w:footerReference w:type="default" r:id="rId9"/>
      <w:pgSz w:w="11906" w:h="16838"/>
      <w:pgMar w:top="1134" w:right="1474" w:bottom="1020" w:left="147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999999"/>
      </w:pBdr>
      <w:spacing w:before="80"/>
      <w:jc w:val="center"/>
    </w:pPr>
    <w:r>
      <w:rPr>
        <w:rFonts w:ascii="Times New Roman" w:hAnsi="Times New Roman" w:eastAsia="宋体"/>
        <w:b w:val="0"/>
        <w:i w:val="0"/>
        <w:color w:val="7F7F7F"/>
        <w:sz w:val="18"/>
      </w:rPr>
      <w:t xml:space="preserve">《汇编语言与接口技术》期末考试（回忆版）　　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/>
        <w:b w:val="0"/>
        <w:i w:val="0"/>
        <w:color w:val="7F7F7F"/>
        <w:sz w:val="18"/>
      </w:rPr>
      <w:t>1</w:t>
    </w:r>
    <w:r>
      <w:fldChar w:fldCharType="end"/>
    </w:r>
    <w:r>
      <w:rPr>
        <w:rFonts w:ascii="Times New Roman" w:hAnsi="Times New Roman" w:eastAsia="宋体"/>
        <w:b w:val="0"/>
        <w:i w:val="0"/>
        <w:color w:val="7F7F7F"/>
        <w:sz w:val="18"/>
      </w:rPr>
      <w:t xml:space="preserve"> 页　共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宋体"/>
        <w:b w:val="0"/>
        <w:i w:val="0"/>
        <w:color w:val="7F7F7F"/>
        <w:sz w:val="18"/>
      </w:rPr>
      <w:t>1</w:t>
    </w:r>
    <w:r>
      <w:fldChar w:fldCharType="end"/>
    </w:r>
    <w:r>
      <w:rPr>
        <w:rFonts w:ascii="Times New Roman" w:hAnsi="Times New Roman" w:eastAsia="宋体"/>
        <w:b w:val="0"/>
        <w:i w:val="0"/>
        <w:color w:val="7F7F7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0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《汇编语言与接口技术》2026 秋 期末考试试卷（回忆版）</dc:title>
  <dc:subject>哈尔滨工业大学（深圳）2026 年秋季学期期末考试·回忆版</dc:subject>
  <dc:creator>卡基米</dc:creator>
  <cp:keywords/>
  <dc:description>据 2026-10-31 考后回忆记录整理；未回忆到的题目以〔待回忆〕占位。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